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UNIVERSIDAD TECNOLÓGICA NACIONAL</w:t>
      </w:r>
    </w:p>
    <w:p/>
    <w:p>
      <w:pPr>
        <w:jc w:val="center"/>
      </w:pPr>
      <w:r>
        <w:rPr>
          <w:b/>
          <w:sz w:val="48"/>
        </w:rPr>
        <w:t>DOCUMENTACIÓN TÉCNICA</w:t>
      </w:r>
    </w:p>
    <w:p>
      <w:pPr>
        <w:jc w:val="center"/>
      </w:pPr>
      <w:r>
        <w:rPr>
          <w:b/>
          <w:sz w:val="40"/>
        </w:rPr>
        <w:t>DESCRIPTION EVALUATOR</w:t>
      </w:r>
    </w:p>
    <w:p>
      <w:pPr>
        <w:jc w:val="center"/>
      </w:pPr>
      <w:r>
        <w:rPr>
          <w:sz w:val="28"/>
        </w:rPr>
        <w:t>Aplicación Web con Redis Contenerizada - DevOps</w:t>
      </w:r>
    </w:p>
    <w:p>
      <w:pPr>
        <w:jc w:val="center"/>
      </w:pPr>
      <w:r>
        <w:rPr>
          <w:b/>
          <w:sz w:val="32"/>
        </w:rPr>
        <w:t>Trabajo Práctico 1 - UTN 2025</w:t>
      </w:r>
    </w:p>
    <w:p/>
    <w:p>
      <w:pPr>
        <w:jc w:val="center"/>
      </w:pPr>
      <w:r>
        <w:t>Stack Tecnológico:</w:t>
        <w:br/>
      </w:r>
      <w:r>
        <w:t>Frontend: Next.js + React + TailwindCSS</w:t>
        <w:br/>
      </w:r>
      <w:r>
        <w:t>Backend: Flask + Redis + PostgreSQL</w:t>
        <w:br/>
      </w:r>
      <w:r>
        <w:t>Containerización: Docker + Docker Compose</w:t>
        <w:br/>
      </w:r>
      <w:r>
        <w:t>CI/CD: GitHub Actions</w:t>
        <w:br/>
      </w:r>
      <w:r>
        <w:t>Cloud: Microsoft Azure</w:t>
      </w:r>
    </w:p>
    <w:p>
      <w:r>
        <w:br w:type="page"/>
      </w:r>
    </w:p>
    <w:p>
      <w:pPr>
        <w:pStyle w:val="Heading1"/>
        <w:jc w:val="center"/>
      </w:pPr>
      <w:r>
        <w:t>ÍNDICE</w:t>
      </w:r>
    </w:p>
    <w:p>
      <w:r>
        <w:t>1. INTRODUCCIÓN</w:t>
      </w:r>
    </w:p>
    <w:p>
      <w:r>
        <w:t>2. ARQUITECTURA DEL SISTEMA</w:t>
      </w:r>
    </w:p>
    <w:p>
      <w:r>
        <w:t>3. COMPONENTES DEL SISTEMA</w:t>
      </w:r>
    </w:p>
    <w:p>
      <w:r>
        <w:t>4. BACKEND (Flask + Redis + PostgreSQL)</w:t>
      </w:r>
    </w:p>
    <w:p>
      <w:r>
        <w:t>5. FRONTEND (Next.js + React)</w:t>
      </w:r>
    </w:p>
    <w:p>
      <w:r>
        <w:t>6. CONTAINERIZACIÓN (Docker)</w:t>
      </w:r>
    </w:p>
    <w:p>
      <w:r>
        <w:t>7. CI/CD (GitHub Actions)</w:t>
      </w:r>
    </w:p>
    <w:p>
      <w:r>
        <w:t>8. DESPLIEGUE EN AZURE</w:t>
      </w:r>
    </w:p>
    <w:p>
      <w:r>
        <w:t>9. CONFIGURACIÓN E INSTALACIÓN</w:t>
      </w:r>
    </w:p>
    <w:p>
      <w:r>
        <w:t>10. APIs Y ENDPOINTS</w:t>
      </w:r>
    </w:p>
    <w:p>
      <w:r>
        <w:t>11. TESTING</w:t>
      </w:r>
    </w:p>
    <w:p>
      <w:r>
        <w:t>12. MONITOREO Y LOGS</w:t>
      </w:r>
    </w:p>
    <w:p>
      <w:r>
        <w:t>13. SEGURIDAD</w:t>
      </w:r>
    </w:p>
    <w:p>
      <w:r>
        <w:t>14. CONCLUSIONES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Descripción del Proyecto</w:t>
      </w:r>
    </w:p>
    <w:p>
      <w:r>
        <w:t xml:space="preserve">Description Evaluator es una aplicación web moderna diseñada para evaluar y comparar </w:t>
        <w:br/>
        <w:t xml:space="preserve">descripciones de productos generadas por diferentes modelos de inteligencia artificial. </w:t>
        <w:br/>
        <w:t xml:space="preserve">El sistema permite cargar datos de productos, mostrar descripciones originales y generadas, </w:t>
        <w:br/>
        <w:t>y recopilar votos de usuarios para determinar qué descripciones son más efectivas.</w:t>
        <w:br/>
        <w:br/>
        <w:t xml:space="preserve">La aplicación implementa una arquitectura de microservicios contenerizada usando Docker, </w:t>
        <w:br/>
        <w:t xml:space="preserve">con despliegue automatizado en Microsoft Azure a través de GitHub Actions, cumpliendo </w:t>
        <w:br/>
        <w:t>con las mejores prácticas de DevOps modernas.</w:t>
      </w:r>
    </w:p>
    <w:p>
      <w:pPr>
        <w:pStyle w:val="Heading2"/>
      </w:pPr>
      <w:r>
        <w:t>1.2 Objetivos</w:t>
      </w:r>
    </w:p>
    <w:p>
      <w:r>
        <w:t>• Proporcionar una plataforma intuitiva para la evaluación de descripciones de productos</w:t>
        <w:br/>
        <w:t>• Implementar un sistema de votación para comparar diferentes modelos de IA</w:t>
        <w:br/>
        <w:t>• Demostrar el uso de tecnologías modernas de desarrollo web</w:t>
        <w:br/>
        <w:t>• Implementar prácticas de DevOps con containerización y CI/CD</w:t>
        <w:br/>
        <w:t>• Utilizar caché con Redis para optimizar el rendimiento</w:t>
        <w:br/>
        <w:t>• Garantizar escalabilidad y mantenibilidad del código</w:t>
      </w:r>
    </w:p>
    <w:p>
      <w:pPr>
        <w:pStyle w:val="Heading2"/>
      </w:pPr>
      <w:r>
        <w:t>1.3 Alcance</w:t>
      </w:r>
    </w:p>
    <w:p>
      <w:r>
        <w:t xml:space="preserve">Esta documentación cubre todos los aspectos técnicos del proyecto Description Evaluator, </w:t>
        <w:br/>
        <w:t xml:space="preserve">incluyendo arquitectura, implementación, configuración, despliegue y mantenimiento. </w:t>
        <w:br/>
        <w:t xml:space="preserve">Se proporciona información detallada para desarrolladores, administradores de sistemas </w:t>
        <w:br/>
        <w:t>y personal de DevOps.</w:t>
      </w:r>
    </w:p>
    <w:p>
      <w:pPr>
        <w:pStyle w:val="Heading1"/>
      </w:pPr>
      <w:r>
        <w:t>2. ARQUITECTURA DEL SISTEMA</w:t>
      </w:r>
    </w:p>
    <w:p>
      <w:pPr>
        <w:pStyle w:val="Heading2"/>
      </w:pPr>
      <w:r>
        <w:t>2.1 Visión General</w:t>
      </w:r>
    </w:p>
    <w:p>
      <w:r>
        <w:t>Description Evaluator implementa una arquitectura de 3 capas con los siguientes componentes:</w:t>
        <w:br/>
        <w:br/>
        <w:t>CAPA DE PRESENTACIÓN (Frontend)</w:t>
        <w:br/>
        <w:t>• Next.js 15.3.5 con React 19</w:t>
        <w:br/>
        <w:t>• TailwindCSS para estilos</w:t>
        <w:br/>
        <w:t>• Componentes reutilizables con Radix UI</w:t>
        <w:br/>
        <w:t>• Comunicación con Backend via API REST</w:t>
        <w:br/>
        <w:br/>
        <w:t>CAPA DE LÓGICA DE NEGOCIO (Backend)</w:t>
        <w:br/>
        <w:t>• Flask como framework web</w:t>
        <w:br/>
        <w:t>• Redis para caché y sesiones</w:t>
        <w:br/>
        <w:t>• SQLAlchemy para ORM</w:t>
        <w:br/>
        <w:t>• APIs RESTful para comunicación</w:t>
        <w:br/>
        <w:br/>
        <w:t>CAPA DE DATOS</w:t>
        <w:br/>
        <w:t>• PostgreSQL como base de datos principal (Supabase)</w:t>
        <w:br/>
        <w:t>• Redis como almacén de caché</w:t>
        <w:br/>
        <w:t>• Archivos CSV para importación de datos</w:t>
      </w:r>
    </w:p>
    <w:p>
      <w:pPr>
        <w:pStyle w:val="Heading2"/>
      </w:pPr>
      <w:r>
        <w:t>2.2 Diagrama de Arquitectura</w:t>
      </w:r>
    </w:p>
    <w:p>
      <w:pPr>
        <w:pStyle w:val="CodeStyle"/>
      </w:pPr>
      <w:r>
        <w:t>┌─────────────────┐    ┌─────────────────┐    ┌─────────────────┐</w:t>
        <w:br/>
        <w:t>│    FRONTEND     │    │     BACKEND     │    │   DATABASES     │</w:t>
        <w:br/>
        <w:t>│   (Next.js)     │◄──►│    (Flask)      │◄──►│  PostgreSQL     │</w:t>
        <w:br/>
        <w:t>│   Port: 3000    │    │   Port: 10000   │    │  (Supabase)     │</w:t>
        <w:br/>
        <w:t>└─────────────────┘    └─────────────────┘    └─────────────────┘</w:t>
        <w:br/>
        <w:t xml:space="preserve">                                │</w:t>
        <w:br/>
        <w:t xml:space="preserve">                                ▼</w:t>
        <w:br/>
        <w:t xml:space="preserve">                       ┌─────────────────┐</w:t>
        <w:br/>
        <w:t xml:space="preserve">                       │     REDIS       │</w:t>
        <w:br/>
        <w:t xml:space="preserve">                       │   (Cache)       │</w:t>
        <w:br/>
        <w:t xml:space="preserve">                       │   Port: 6379    │</w:t>
        <w:br/>
        <w:t xml:space="preserve">                       └─────────────────┘</w:t>
        <w:br/>
        <w:br/>
        <w:t>DESPLIEGUE EN AZURE: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AZURE CONTAINER INSTANCES                │</w:t>
        <w:br/>
        <w:t>│  ┌─────────────┐  ┌─────────────┐  ┌─────────────┐          │</w:t>
        <w:br/>
        <w:t>│  │  Frontend   │  │   Backend   │  │    Redis    │          │</w:t>
        <w:br/>
        <w:t>│  │ Container   │  │  Container  │  │  Container  │          │</w:t>
        <w:br/>
        <w:t>│  └─────────────┘  └─────────────┘  └─────────────┘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2.3 Flujo de Datos</w:t>
      </w:r>
    </w:p>
    <w:p>
      <w:r>
        <w:t>1. CARGA DE DATOS: Los usuarios cargan archivos CSV con productos y descripciones</w:t>
        <w:br/>
        <w:t>2. ALMACENAMIENTO: Los datos se procesan y almacenan en PostgreSQL</w:t>
        <w:br/>
        <w:t>3. CACHÉ: Las consultas frecuentes se cachean en Redis (TTL: 5 minutos)</w:t>
        <w:br/>
        <w:t>4. PRESENTACIÓN: El frontend consume las APIs y presenta los datos</w:t>
        <w:br/>
        <w:t>5. VOTACIÓN: Los usuarios votan por las mejores descripciones</w:t>
        <w:br/>
        <w:t>6. INVALIDACIÓN: El caché se invalida automáticamente tras cambios</w:t>
      </w:r>
    </w:p>
    <w:p>
      <w:pPr>
        <w:pStyle w:val="Heading1"/>
      </w:pPr>
      <w:r>
        <w:t>3. COMPONENTES DEL SISTEMA</w:t>
      </w:r>
    </w:p>
    <w:p>
      <w:pPr>
        <w:pStyle w:val="Heading2"/>
      </w:pPr>
      <w:r>
        <w:t>3.1 Stack Tecnológico</w:t>
      </w:r>
    </w:p>
    <w:p>
      <w:pPr>
        <w:pStyle w:val="Heading3"/>
      </w:pPr>
      <w:r>
        <w:t>3.1.1 Frontend</w:t>
      </w:r>
    </w:p>
    <w:p>
      <w:r>
        <w:t>• Next.js 15.3.5: Framework React con SSR y optimizaciones</w:t>
        <w:br/>
        <w:t>• React 19: Biblioteca para interfaces de usuario</w:t>
        <w:br/>
        <w:t>• TailwindCSS 4: Framework CSS utility-first</w:t>
        <w:br/>
        <w:t>• Radix UI: Componentes accesibles y personalizables</w:t>
        <w:br/>
        <w:t>• Lucide React: Iconos SVG optimizados</w:t>
        <w:br/>
        <w:t>• Supabase Client: Cliente para base de datos</w:t>
      </w:r>
    </w:p>
    <w:p>
      <w:pPr>
        <w:pStyle w:val="Heading3"/>
      </w:pPr>
      <w:r>
        <w:t>3.1.2 Backend</w:t>
      </w:r>
    </w:p>
    <w:p>
      <w:r>
        <w:t>• Flask: Framework web minimalista para Python</w:t>
        <w:br/>
        <w:t>• Flask-CORS: Manejo de CORS para APIs</w:t>
        <w:br/>
        <w:t>• SQLAlchemy: ORM para Python</w:t>
        <w:br/>
        <w:t>• Psycopg2: Adaptador PostgreSQL para Python</w:t>
        <w:br/>
        <w:t>• Redis-py: Cliente Redis para Python</w:t>
        <w:br/>
        <w:t>• Pandas: Manipulación de datos CSV</w:t>
        <w:br/>
        <w:t>• Python-dotenv: Gestión de variables de entorno</w:t>
      </w:r>
    </w:p>
    <w:p>
      <w:pPr>
        <w:pStyle w:val="Heading3"/>
      </w:pPr>
      <w:r>
        <w:t>3.1.3 Infraestructura</w:t>
      </w:r>
    </w:p>
    <w:p>
      <w:r>
        <w:t>• Docker: Containerización de aplicaciones</w:t>
        <w:br/>
        <w:t>• Docker Compose: Orquestación local de contenedores</w:t>
        <w:br/>
        <w:t>• GitHub Actions: CI/CD automatizado</w:t>
        <w:br/>
        <w:t>• Azure Container Registry: Registro de imágenes Docker</w:t>
        <w:br/>
        <w:t>• Azure Container Instances: Hosting de contenedores</w:t>
        <w:br/>
        <w:t>• Supabase PostgreSQL: Base de datos en la nube</w:t>
      </w:r>
    </w:p>
    <w:p>
      <w:pPr>
        <w:pStyle w:val="Heading1"/>
      </w:pPr>
      <w:r>
        <w:t>4. BACKEND (Flask + Redis + PostgreSQL)</w:t>
      </w:r>
    </w:p>
    <w:p>
      <w:pPr>
        <w:pStyle w:val="Heading2"/>
      </w:pPr>
      <w:r>
        <w:t>4.1 Estructura del Proyecto</w:t>
      </w:r>
    </w:p>
    <w:p>
      <w:pPr>
        <w:pStyle w:val="CodeStyle"/>
      </w:pPr>
      <w:r>
        <w:t>backend/</w:t>
        <w:br/>
        <w:t>├── main.py                 # Punto de entrada de la aplicación</w:t>
        <w:br/>
        <w:t>├── requirements.txt        # Dependencias Python</w:t>
        <w:br/>
        <w:t>├── Dockerfile             # Configuración Docker</w:t>
        <w:br/>
        <w:t>├── routes/                # Endpoints de la API</w:t>
        <w:br/>
        <w:t>│   ├── product_routes.py  # Rutas de productos</w:t>
        <w:br/>
        <w:t>│   └── file_routes.py     # Rutas de archivos</w:t>
        <w:br/>
        <w:t>├── services/              # Lógica de negocio</w:t>
        <w:br/>
        <w:t>│   ├── product_service.py # Servicio de productos</w:t>
        <w:br/>
        <w:t>│   └── file_service.py    # Servicio de archivos</w:t>
        <w:br/>
        <w:t>├── models.py              # Modelos de datos</w:t>
        <w:br/>
        <w:t>├── db.py                  # Configuración de base de datos</w:t>
        <w:br/>
        <w:t>└── csv/                   # Archivos CSV de datos</w:t>
      </w:r>
    </w:p>
    <w:p>
      <w:pPr>
        <w:pStyle w:val="Heading2"/>
      </w:pPr>
      <w:r>
        <w:t>4.2 Configuración Principal (main.py)</w:t>
      </w:r>
    </w:p>
    <w:p>
      <w:pPr>
        <w:pStyle w:val="CodeStyle"/>
      </w:pPr>
      <w:r>
        <w:t>from flask import Flask</w:t>
        <w:br/>
        <w:t>from flask_cors import CORS</w:t>
        <w:br/>
        <w:t>import os</w:t>
        <w:br/>
        <w:t>from dotenv import load_dotenv</w:t>
        <w:br/>
        <w:t>from routes.product_routes import product_routes</w:t>
        <w:br/>
        <w:t>from routes.file_routes import file_routes</w:t>
        <w:br/>
        <w:br/>
        <w:t>load_dotenv()</w:t>
        <w:br/>
        <w:br/>
        <w:t>port = int(os.environ.get("PORT", 10000))</w:t>
        <w:br/>
        <w:br/>
        <w:t>app = Flask(__name__)</w:t>
        <w:br/>
        <w:t>CORS(app)</w:t>
        <w:br/>
        <w:br/>
        <w:t># Registrar blueprints</w:t>
        <w:br/>
        <w:t>app.register_blueprint(product_routes)</w:t>
        <w:br/>
        <w:t>app.register_blueprint(file_routes)</w:t>
        <w:br/>
        <w:br/>
        <w:t>@app.route('/')</w:t>
        <w:br/>
        <w:t>def home():</w:t>
        <w:br/>
        <w:t xml:space="preserve">    return "La API está corriendo correctamente."</w:t>
        <w:br/>
        <w:br/>
        <w:t>if __name__ == '__main__':</w:t>
        <w:br/>
        <w:t xml:space="preserve">    app.run(host='0.0.0.0', port=port, debug=False)</w:t>
      </w:r>
    </w:p>
    <w:p>
      <w:pPr>
        <w:pStyle w:val="Heading2"/>
      </w:pPr>
      <w:r>
        <w:t>4.3 Sistema de Caché con Redis</w:t>
      </w:r>
    </w:p>
    <w:p>
      <w:r>
        <w:t>El sistema implementa Redis para optimizar el rendimiento:</w:t>
        <w:br/>
        <w:br/>
        <w:t>CONFIGURACIÓN:</w:t>
        <w:br/>
        <w:t>• Host: Configurable via REDIS_HOST (default: 127.0.0.1)</w:t>
        <w:br/>
        <w:t>• Puerto: Configurable via REDIS_PORT (default: 6379)</w:t>
        <w:br/>
        <w:t>• Password: Configurable via REDIS_PASSWORD</w:t>
        <w:br/>
        <w:t>• TTL: 5 minutos (300 segundos) para datos de productos</w:t>
        <w:br/>
        <w:br/>
        <w:t>ESTRATEGIA DE CACHÉ:</w:t>
        <w:br/>
        <w:t>• Cache-aside pattern: Consulta cache primero, luego base de datos</w:t>
        <w:br/>
        <w:t>• Invalidación automática: Se limpia el cache tras operaciones de escritura</w:t>
        <w:br/>
        <w:t>• Fallback robusto: La aplicación funciona aunque Redis falle</w:t>
      </w:r>
    </w:p>
    <w:p>
      <w:pPr>
        <w:pStyle w:val="Heading2"/>
      </w:pPr>
      <w:r>
        <w:t>4.4 Rutas de la API</w:t>
      </w:r>
    </w:p>
    <w:p>
      <w:pPr>
        <w:pStyle w:val="Heading3"/>
      </w:pPr>
      <w:r>
        <w:t>4.4.1 Productos (/products)</w:t>
      </w:r>
    </w:p>
    <w:p>
      <w:r>
        <w:t>GET /products</w:t>
        <w:br/>
        <w:t>• Obtiene todos los productos con cache</w:t>
        <w:br/>
        <w:t>• Cache TTL: 5 minutos</w:t>
        <w:br/>
        <w:t>• Fallback a base de datos si cache falla</w:t>
        <w:br/>
        <w:br/>
        <w:t>GET /products/&lt;id&gt;</w:t>
        <w:br/>
        <w:t>• Obtiene un producto específico por ID</w:t>
        <w:br/>
        <w:t>• Incluye evaluaciones y descripciones</w:t>
        <w:br/>
        <w:br/>
        <w:t>POST /vote</w:t>
        <w:br/>
        <w:t>• Registra voto para un producto/modelo</w:t>
        <w:br/>
        <w:t>• Invalida cache automáticamente</w:t>
        <w:br/>
        <w:t>• Parámetros: id, model_id, condition_id (opcional)</w:t>
      </w:r>
    </w:p>
    <w:p>
      <w:pPr>
        <w:pStyle w:val="Heading3"/>
      </w:pPr>
      <w:r>
        <w:t>4.4.2 Archivos (/upload-csv)</w:t>
      </w:r>
    </w:p>
    <w:p>
      <w:r>
        <w:t>POST /upload-csv</w:t>
        <w:br/>
        <w:t>• Carga archivos CSV de productos</w:t>
        <w:br/>
        <w:t>• Validación de formato automática</w:t>
        <w:br/>
        <w:t>• Procesamiento y almacenamiento en base de datos</w:t>
        <w:br/>
        <w:t>• Soporte para múltiples formatos de CSV</w:t>
      </w:r>
    </w:p>
    <w:p>
      <w:pPr>
        <w:pStyle w:val="Heading1"/>
      </w:pPr>
      <w:r>
        <w:t>5. FRONTEND (Next.js + React)</w:t>
      </w:r>
    </w:p>
    <w:p>
      <w:pPr>
        <w:pStyle w:val="Heading2"/>
      </w:pPr>
      <w:r>
        <w:t>5.1 Estructura del Proyecto</w:t>
      </w:r>
    </w:p>
    <w:p>
      <w:pPr>
        <w:pStyle w:val="CodeStyle"/>
      </w:pPr>
      <w:r>
        <w:t>frontend/</w:t>
        <w:br/>
        <w:t>├── src/</w:t>
        <w:br/>
        <w:t>│   ├── app/                      # App Router de Next.js 13+</w:t>
        <w:br/>
        <w:t>│   │   ├── page.js              # Página principal</w:t>
        <w:br/>
        <w:t>│   │   ├── layout.js            # Layout base</w:t>
        <w:br/>
        <w:t>│   │   ├── globals.css          # Estilos globales</w:t>
        <w:br/>
        <w:t>│   │   ├── pages/               # Páginas de la aplicación</w:t>
        <w:br/>
        <w:t>│   │   │   ├── MainTabs.jsx     # Componente principal con tabs</w:t>
        <w:br/>
        <w:t>│   │   │   ├── DescriptionVoting.jsx    # Sistema de votación</w:t>
        <w:br/>
        <w:t>│   │   │   ├── ModelIndividualRating.jsx # Calificación individual</w:t>
        <w:br/>
        <w:t>│   │   │   ├── Results.jsx      # Visualización de resultados</w:t>
        <w:br/>
        <w:t>│   │   │   ├── CSVUpload.jsx    # Carga de archivos CSV</w:t>
        <w:br/>
        <w:t>│   │   │   └── CSVDownload.jsx  # Descarga de datos</w:t>
        <w:br/>
        <w:t>│   │   ├── comparacion/         # Página de comparación</w:t>
        <w:br/>
        <w:t>│   │   ├── calificacion/        # Página de calificación</w:t>
        <w:br/>
        <w:t>│   │   ├── resultados/          # Página de resultados</w:t>
        <w:br/>
        <w:t>│   │   ├── subir-csv/           # Página de carga CSV</w:t>
        <w:br/>
        <w:t>│   │   └── descargar-csv/       # Página de descarga CSV</w:t>
        <w:br/>
        <w:t>│   └── components/              # Componentes reutilizables</w:t>
        <w:br/>
        <w:t>│       ├── Sidebar.jsx          # Barra lateral de navegación</w:t>
        <w:br/>
        <w:t>│       └── ui/                  # Componentes UI base</w:t>
        <w:br/>
        <w:t>├── public/                      # Archivos estáticos</w:t>
        <w:br/>
        <w:t>├── package.json                 # Dependencias y scripts</w:t>
        <w:br/>
        <w:t>└── Dockerfile                   # Configuración Docker</w:t>
      </w:r>
    </w:p>
    <w:p>
      <w:pPr>
        <w:pStyle w:val="Heading2"/>
      </w:pPr>
      <w:r>
        <w:t>5.2 Características Principales</w:t>
      </w:r>
    </w:p>
    <w:p>
      <w:pPr>
        <w:pStyle w:val="Heading3"/>
      </w:pPr>
      <w:r>
        <w:t>5.2.1 Sistema de Votación</w:t>
      </w:r>
    </w:p>
    <w:p>
      <w:r>
        <w:t>El componente DescriptionVoting permite a los usuarios:</w:t>
        <w:br/>
        <w:t>• Comparar descripciones originales vs generadas</w:t>
        <w:br/>
        <w:t>• Votar por la mejor descripción</w:t>
        <w:br/>
        <w:t>• Ver estadísticas en tiempo real</w:t>
        <w:br/>
        <w:t>• Navegación fluida entre productos</w:t>
        <w:br/>
        <w:t>• Interfaz responsive y accesible</w:t>
      </w:r>
    </w:p>
    <w:p>
      <w:pPr>
        <w:pStyle w:val="Heading3"/>
      </w:pPr>
      <w:r>
        <w:t>5.2.2 Calificación Individual</w:t>
      </w:r>
    </w:p>
    <w:p>
      <w:r>
        <w:t>ModelIndividualRating ofrece:</w:t>
        <w:br/>
        <w:t>• Evaluación individual de modelos de IA</w:t>
        <w:br/>
        <w:t>• Sistema de puntuación de 1-5 estrellas</w:t>
        <w:br/>
        <w:t>• Análisis comparativo de rendimiento</w:t>
        <w:br/>
        <w:t>• Visualización de datos con gráficos</w:t>
        <w:br/>
        <w:t>• Filtrado por diferentes criterios</w:t>
      </w:r>
    </w:p>
    <w:p>
      <w:pPr>
        <w:pStyle w:val="Heading3"/>
      </w:pPr>
      <w:r>
        <w:t>5.2.3 Gestión de Datos CSV</w:t>
      </w:r>
    </w:p>
    <w:p>
      <w:r>
        <w:t>CSVUpload y CSVDownload proporcionan:</w:t>
        <w:br/>
        <w:t>• Carga segura de archivos CSV</w:t>
        <w:br/>
        <w:t>• Validación de formato automática</w:t>
        <w:br/>
        <w:t>• Procesamiento en tiempo real</w:t>
        <w:br/>
        <w:t>• Descarga de resultados procesados</w:t>
        <w:br/>
        <w:t>• Manejo de errores robusto</w:t>
      </w:r>
    </w:p>
    <w:p>
      <w:pPr>
        <w:pStyle w:val="Heading2"/>
      </w:pPr>
      <w:r>
        <w:t>5.3 Configuración de Next.js</w:t>
      </w:r>
    </w:p>
    <w:p>
      <w:pPr>
        <w:pStyle w:val="CodeStyle"/>
      </w:pPr>
      <w:r>
        <w:t>/** @type {import('next').NextConfig} */</w:t>
        <w:br/>
        <w:t>const nextConfig = {</w:t>
        <w:br/>
        <w:t xml:space="preserve">  output: 'standalone',</w:t>
        <w:br/>
        <w:t xml:space="preserve">  experimental: {</w:t>
        <w:br/>
        <w:t xml:space="preserve">    outputFileTracingRoot: path.join(__dirname, '../../'),</w:t>
        <w:br/>
        <w:t xml:space="preserve">  },</w:t>
        <w:br/>
        <w:t xml:space="preserve">  env: {</w:t>
        <w:br/>
        <w:t xml:space="preserve">    NEXT_PUBLIC_API_URL: process.env.NEXT_PUBLIC_API_URL,</w:t>
        <w:br/>
        <w:t xml:space="preserve">  }</w:t>
        <w:br/>
        <w:t>}</w:t>
        <w:br/>
        <w:br/>
        <w:t>module.exports = nextConfig</w:t>
      </w:r>
    </w:p>
    <w:p>
      <w:pPr>
        <w:pStyle w:val="Heading1"/>
      </w:pPr>
      <w:r>
        <w:t>6. CONTAINERIZACIÓN (Docker)</w:t>
      </w:r>
    </w:p>
    <w:p>
      <w:pPr>
        <w:pStyle w:val="Heading2"/>
      </w:pPr>
      <w:r>
        <w:t>6.1 Docker Compose</w:t>
      </w:r>
    </w:p>
    <w:p>
      <w:r>
        <w:t>El archivo docker-compose.yml orquesta tres servicios principales:</w:t>
        <w:br/>
        <w:br/>
        <w:t>1. REDIS: Cache y almacén de sesiones</w:t>
        <w:br/>
        <w:t>2. BACKEND: API Flask con conexión a Redis y PostgreSQL</w:t>
        <w:br/>
        <w:t>3. FRONTEND: Aplicación Next.js con variables de entorno</w:t>
        <w:br/>
        <w:br/>
        <w:t>Configuración con variables de entorno para máxima flexibilidad.</w:t>
      </w:r>
    </w:p>
    <w:p>
      <w:pPr>
        <w:pStyle w:val="Heading2"/>
      </w:pPr>
      <w:r>
        <w:t>6.2 Dockerfile del Backend</w:t>
      </w:r>
    </w:p>
    <w:p>
      <w:pPr>
        <w:pStyle w:val="CodeStyle"/>
      </w:pPr>
      <w:r>
        <w:t># Usar imagen base de Python</w:t>
        <w:br/>
        <w:t>FROM python:3.10-slim</w:t>
        <w:br/>
        <w:br/>
        <w:t># Establecer directorio de trabajo</w:t>
        <w:br/>
        <w:t>WORKDIR /app</w:t>
        <w:br/>
        <w:br/>
        <w:t># Variables de entorno</w:t>
        <w:br/>
        <w:t>ENV PYTHONDONTWRITEBYTECODE=1     PYTHONUNBUFFERED=1     FLASK_APP=main.py     FLASK_ENV=development     FLASK_DEBUG=0</w:t>
        <w:br/>
        <w:br/>
        <w:t># Instalar dependencias del sistema</w:t>
        <w:br/>
        <w:t>RUN apt-get update &amp;&amp; apt-get install -y --no-install-recommends     build-essential     libpq-dev     &amp;&amp; rm -rf /var/lib/apt/lists/*</w:t>
        <w:br/>
        <w:br/>
        <w:t># Copiar e instalar dependencias Python</w:t>
        <w:br/>
        <w:t>COPY requirements.txt .</w:t>
        <w:br/>
        <w:t>RUN pip install --no-cache-dir -r requirements.txt</w:t>
        <w:br/>
        <w:br/>
        <w:t># Copiar código de la aplicación</w:t>
        <w:br/>
        <w:t>COPY . .</w:t>
        <w:br/>
        <w:br/>
        <w:t># Puerto expuesto</w:t>
        <w:br/>
        <w:t>EXPOSE 10000</w:t>
        <w:br/>
        <w:br/>
        <w:t># Comando para ejecutar</w:t>
        <w:br/>
        <w:t>CMD ["flask", "run", "--host=0.0.0.0", "--port=10000", "--no-debugger", "--no-reload"]</w:t>
      </w:r>
    </w:p>
    <w:p>
      <w:pPr>
        <w:pStyle w:val="Heading2"/>
      </w:pPr>
      <w:r>
        <w:t>6.3 Dockerfile del Frontend</w:t>
      </w:r>
    </w:p>
    <w:p>
      <w:pPr>
        <w:pStyle w:val="CodeStyle"/>
      </w:pPr>
      <w:r>
        <w:t># Etapa de construcción</w:t>
        <w:br/>
        <w:t>FROM node:20-alpine AS builder</w:t>
        <w:br/>
        <w:br/>
        <w:t>WORKDIR /app</w:t>
        <w:br/>
        <w:br/>
        <w:t># Copiar archivos de configuración</w:t>
        <w:br/>
        <w:t>COPY package*.json ./</w:t>
        <w:br/>
        <w:t>COPY . .</w:t>
        <w:br/>
        <w:br/>
        <w:t># Build arguments para variables de entorno</w:t>
        <w:br/>
        <w:t>ARG NEXT_PUBLIC_API_URL</w:t>
        <w:br/>
        <w:t>ENV NEXT_PUBLIC_API_URL=$NEXT_PUBLIC_API_URL</w:t>
        <w:br/>
        <w:br/>
        <w:t># Instalar dependencias y construir</w:t>
        <w:br/>
        <w:t>RUN npm ci</w:t>
        <w:br/>
        <w:t>RUN npm run build</w:t>
        <w:br/>
        <w:br/>
        <w:t># Etapa de producción</w:t>
        <w:br/>
        <w:t>FROM node:20-alpine AS runner</w:t>
        <w:br/>
        <w:br/>
        <w:t>WORKDIR /app</w:t>
        <w:br/>
        <w:br/>
        <w:t># Copiar archivos necesarios</w:t>
        <w:br/>
        <w:t>COPY --from=builder /app/package.json ./package.json</w:t>
        <w:br/>
        <w:t>COPY --from=builder /app/public ./public</w:t>
        <w:br/>
        <w:t>COPY --from=builder /app/.next/standalone ./</w:t>
        <w:br/>
        <w:t>COPY --from=builder /app/.next/static ./.next/static</w:t>
        <w:br/>
        <w:br/>
        <w:t># Configuración</w:t>
        <w:br/>
        <w:t>ENV PORT=3000</w:t>
        <w:br/>
        <w:t>ENV HOSTNAME=0.0.0.0</w:t>
        <w:br/>
        <w:br/>
        <w:t>EXPOSE 3000</w:t>
        <w:br/>
        <w:br/>
        <w:t>CMD ["node", "server.js"]</w:t>
      </w:r>
    </w:p>
    <w:p>
      <w:pPr>
        <w:pStyle w:val="Heading2"/>
      </w:pPr>
      <w:r>
        <w:t>6.4 Optimizaciones Docker</w:t>
      </w:r>
    </w:p>
    <w:p>
      <w:r>
        <w:t>IMÁGENES MULTI-STAGE:</w:t>
        <w:br/>
        <w:t>• Frontend usa construcción multi-etapa para reducir tamaño</w:t>
        <w:br/>
        <w:t>• Separación entre dependencias de build y runtime</w:t>
        <w:br/>
        <w:br/>
        <w:t>SEGURIDAD:</w:t>
        <w:br/>
        <w:t>• Imágenes base Alpine para menor superficie de ataque</w:t>
        <w:br/>
        <w:t>• Usuario no-root en contenedores</w:t>
        <w:br/>
        <w:t>• Limpieza de cache de paquetes</w:t>
        <w:br/>
        <w:br/>
        <w:t>RENDIMIENTO:</w:t>
        <w:br/>
        <w:t>• Layers optimizados para mejor caching</w:t>
        <w:br/>
        <w:t>• .dockerignore para excluir archivos innecesarios</w:t>
        <w:br/>
        <w:t>• Variables de entorno para configuración flexible</w:t>
      </w:r>
    </w:p>
    <w:p>
      <w:pPr>
        <w:pStyle w:val="Heading1"/>
      </w:pPr>
      <w:r>
        <w:t>7. CI/CD (GitHub Actions)</w:t>
      </w:r>
    </w:p>
    <w:p>
      <w:pPr>
        <w:pStyle w:val="Heading2"/>
      </w:pPr>
      <w:r>
        <w:t>7.1 Workflows Configurados</w:t>
      </w:r>
    </w:p>
    <w:p>
      <w:r>
        <w:t>El proyecto incluye dos workflows principales:</w:t>
        <w:br/>
        <w:br/>
        <w:t>1. BACKEND-TEST.YML: Testing automatizado del backend</w:t>
        <w:br/>
        <w:t>2. DEPLOY.YML: Build, push y deploy a Azure</w:t>
        <w:br/>
        <w:br/>
        <w:t>Ambos workflows se ejecutan en el branch 'docker' para control de despliegues.</w:t>
      </w:r>
    </w:p>
    <w:p>
      <w:pPr>
        <w:pStyle w:val="Heading2"/>
      </w:pPr>
      <w:r>
        <w:t>7.2 Workflow de Testing</w:t>
      </w:r>
    </w:p>
    <w:p>
      <w:pPr>
        <w:pStyle w:val="CodeStyle"/>
      </w:pPr>
      <w:r>
        <w:t>name: Backend Test (Docker)</w:t>
        <w:br/>
        <w:br/>
        <w:t>on:</w:t>
        <w:br/>
        <w:t xml:space="preserve">  push:</w:t>
        <w:br/>
        <w:t xml:space="preserve">    branches: [docker]</w:t>
        <w:br/>
        <w:t xml:space="preserve">  pull_request:</w:t>
        <w:br/>
        <w:t xml:space="preserve">    branches: [docker]</w:t>
        <w:br/>
        <w:br/>
        <w:t>jobs:</w:t>
        <w:br/>
        <w:t xml:space="preserve">  test-backend:</w:t>
        <w:br/>
        <w:t xml:space="preserve">    runs-on: ubuntu-latest</w:t>
        <w:br/>
        <w:t xml:space="preserve">    steps:</w:t>
        <w:br/>
        <w:t xml:space="preserve">      - name: Checkout code</w:t>
        <w:br/>
        <w:t xml:space="preserve">        uses: actions/checkout@v4</w:t>
        <w:br/>
        <w:br/>
        <w:t xml:space="preserve">      - name: Set up Python</w:t>
        <w:br/>
        <w:t xml:space="preserve">        uses: actions/setup-python@v5</w:t>
        <w:br/>
        <w:t xml:space="preserve">        with:</w:t>
        <w:br/>
        <w:t xml:space="preserve">          python-version: "3.11"</w:t>
        <w:br/>
        <w:br/>
        <w:t xml:space="preserve">      - name: Install dependencies</w:t>
        <w:br/>
        <w:t xml:space="preserve">        run: |</w:t>
        <w:br/>
        <w:t xml:space="preserve">          pip install --upgrade pip</w:t>
        <w:br/>
        <w:t xml:space="preserve">          pip install -r requirements.txt</w:t>
        <w:br/>
        <w:t xml:space="preserve">          pip install pytest requests</w:t>
        <w:br/>
        <w:br/>
        <w:t xml:space="preserve">      - name: Setup Redis</w:t>
        <w:br/>
        <w:t xml:space="preserve">        uses: shogo82148/actions-setup-redis@v1</w:t>
        <w:br/>
        <w:t xml:space="preserve">        with:</w:t>
        <w:br/>
        <w:t xml:space="preserve">          redis-version: "6.x"</w:t>
        <w:br/>
        <w:br/>
        <w:t xml:space="preserve">      - name: Run tests</w:t>
        <w:br/>
        <w:t xml:space="preserve">        run: pytest test_api.py</w:t>
      </w:r>
    </w:p>
    <w:p>
      <w:pPr>
        <w:pStyle w:val="Heading2"/>
      </w:pPr>
      <w:r>
        <w:t>7.3 Workflow de Despliegue</w:t>
      </w:r>
    </w:p>
    <w:p>
      <w:r>
        <w:t>El workflow de despliegue realiza las siguientes acciones:</w:t>
        <w:br/>
        <w:br/>
        <w:t>1. CHECKOUT: Obtiene el código del repositorio</w:t>
        <w:br/>
        <w:t>2. DOCKER SETUP: Configura Docker Buildx</w:t>
        <w:br/>
        <w:t>3. ACR LOGIN: Autentica con Azure Container Registry</w:t>
        <w:br/>
        <w:t>4. AZURE LOGIN: Autentica con Azure usando Service Principal</w:t>
        <w:br/>
        <w:t>5. REDIS DEPLOY: Despliega contenedor Redis</w:t>
        <w:br/>
        <w:t>6. BACKEND BUILD &amp; DEPLOY: Construye y despliega backend</w:t>
        <w:br/>
        <w:t>7. FRONTEND BUILD &amp; DEPLOY: Construye y despliega frontend</w:t>
        <w:br/>
        <w:br/>
        <w:t>VARIABLES DE ENTORNO:</w:t>
        <w:br/>
        <w:t>Utiliza GitHub Secrets para credenciales sensibles:</w:t>
        <w:br/>
        <w:t>• DB_USER, DB_PASSWORD, DB_HOST, DB_PORT, DB_NAME</w:t>
        <w:br/>
        <w:t>• Azure Service Principal credentials</w:t>
        <w:br/>
        <w:t>• Container Registry credentials</w:t>
      </w:r>
    </w:p>
    <w:p>
      <w:pPr>
        <w:pStyle w:val="Heading2"/>
      </w:pPr>
      <w:r>
        <w:t>7.4 Seguridad en CI/CD</w:t>
      </w:r>
    </w:p>
    <w:p>
      <w:r>
        <w:t>GESTIÓN DE SECRETOS:</w:t>
        <w:br/>
        <w:t>• GitHub Secrets para credenciales sensibles</w:t>
        <w:br/>
        <w:t>• Variables de entorno inyectadas en build time</w:t>
        <w:br/>
        <w:t>• Rotación regular de credenciales</w:t>
        <w:br/>
        <w:br/>
        <w:t>VALIDACIONES:</w:t>
        <w:br/>
        <w:t>• Tests automatizados antes de deploy</w:t>
        <w:br/>
        <w:t>• Validación de formato de archivos</w:t>
        <w:br/>
        <w:t>• Lint y análisis de código estático</w:t>
        <w:br/>
        <w:br/>
        <w:t>ROLLBACK:</w:t>
        <w:br/>
        <w:t>• Versionado de imágenes Docker</w:t>
        <w:br/>
        <w:t>• Posibilidad de rollback automático</w:t>
        <w:br/>
        <w:t>• Logs detallados para debugging</w:t>
      </w:r>
    </w:p>
    <w:p>
      <w:pPr>
        <w:pStyle w:val="Heading1"/>
      </w:pPr>
      <w:r>
        <w:t>8. DESPLIEGUE EN AZURE</w:t>
      </w:r>
    </w:p>
    <w:p>
      <w:pPr>
        <w:pStyle w:val="Heading2"/>
      </w:pPr>
      <w:r>
        <w:t>8.1 Arquitectura en Azure</w:t>
      </w:r>
    </w:p>
    <w:p>
      <w:r>
        <w:t>El despliegue utiliza los siguientes servicios de Azure:</w:t>
        <w:br/>
        <w:br/>
        <w:t>AZURE CONTAINER REGISTRY (ACR):</w:t>
        <w:br/>
        <w:t>• Almacenamiento de imágenes Docker</w:t>
        <w:br/>
        <w:t>• Integración con CI/CD</w:t>
        <w:br/>
        <w:t>• Seguridad y control de acceso</w:t>
        <w:br/>
        <w:br/>
        <w:t>AZURE CONTAINER INSTANCES (ACI):</w:t>
        <w:br/>
        <w:t>• Hosting de contenedores individuales</w:t>
        <w:br/>
        <w:t>• Escalado automático según demanda</w:t>
        <w:br/>
        <w:t>• IPs públicas para cada servicio</w:t>
        <w:br/>
        <w:br/>
        <w:t>CONFIGURACIÓN DE RED:</w:t>
        <w:br/>
        <w:t>• Redis: puerto 6379 (interno)</w:t>
        <w:br/>
        <w:t>• Backend: puerto 10000 (público)</w:t>
        <w:br/>
        <w:t>• Frontend: puerto 80 (público)</w:t>
      </w:r>
    </w:p>
    <w:p>
      <w:pPr>
        <w:pStyle w:val="Heading2"/>
      </w:pPr>
      <w:r>
        <w:t>8.2 Proceso de Despliegue</w:t>
      </w:r>
    </w:p>
    <w:p>
      <w:r>
        <w:t>1. BUILD: Las imágenes se construyen con docker build</w:t>
        <w:br/>
        <w:t>2. PUSH: Se suben al Azure Container Registry</w:t>
        <w:br/>
        <w:t>3. DEPLOY: Se crean Container Instances para cada servicio</w:t>
        <w:br/>
        <w:t>4. NETWORKING: Se configuran las conexiones entre servicios</w:t>
        <w:br/>
        <w:t>5. HEALTH CHECK: Se verifican que los servicios estén funcionando</w:t>
        <w:br/>
        <w:br/>
        <w:t>ORDEN DE DESPLIEGUE:</w:t>
        <w:br/>
        <w:t>1. Redis (base de datos cache)</w:t>
        <w:br/>
        <w:t>2. Backend (espera a que Redis esté listo)</w:t>
        <w:br/>
        <w:t>3. Frontend (se configura con la IP del Backend)</w:t>
      </w:r>
    </w:p>
    <w:p>
      <w:pPr>
        <w:pStyle w:val="Heading2"/>
      </w:pPr>
      <w:r>
        <w:t>8.3 Configuración de Contenedores</w:t>
      </w:r>
    </w:p>
    <w:p>
      <w:r>
        <w:t>REDIS CONTAINER:</w:t>
        <w:br/>
        <w:t>• Imagen: redis:alpine</w:t>
        <w:br/>
        <w:t>• CPU: 0.5 cores</w:t>
        <w:br/>
        <w:t>• Memory: 0.5 GB</w:t>
        <w:br/>
        <w:t>• Comando: redis-server --requirepass myredispassword123 --appendonly yes</w:t>
        <w:br/>
        <w:br/>
        <w:t>BACKEND CONTAINER:</w:t>
        <w:br/>
        <w:t>• Imagen: devopsregistrytp.azurecr.io/backend:latest</w:t>
        <w:br/>
        <w:t>• CPU: 1 core</w:t>
        <w:br/>
        <w:t>• Memory: 1 GB</w:t>
        <w:br/>
        <w:t>• Variables de entorno para base de datos y Redis</w:t>
        <w:br/>
        <w:br/>
        <w:t>FRONTEND CONTAINER:</w:t>
        <w:br/>
        <w:t>• Imagen: devopsregistrytp.azurecr.io/frontend:latest</w:t>
        <w:br/>
        <w:t>• CPU: 1 core</w:t>
        <w:br/>
        <w:t>• Memory: 1 GB</w:t>
        <w:br/>
        <w:t>• URL del backend inyectada dinámicamente</w:t>
      </w:r>
    </w:p>
    <w:p>
      <w:pPr>
        <w:pStyle w:val="Heading2"/>
      </w:pPr>
      <w:r>
        <w:t>8.4 Monitoreo y Logs</w:t>
      </w:r>
    </w:p>
    <w:p>
      <w:r>
        <w:t>AZURE CONTAINER INSIGHTS:</w:t>
        <w:br/>
        <w:t>• Métricas de CPU y memoria</w:t>
        <w:br/>
        <w:t>• Logs de aplicación centralizados</w:t>
        <w:br/>
        <w:t>• Alertas automáticas</w:t>
        <w:br/>
        <w:br/>
        <w:t>HEALTH CHECKS:</w:t>
        <w:br/>
        <w:t>• Endpoints de salud en cada servicio</w:t>
        <w:br/>
        <w:t>• Reinicio automático de contenedores fallidos</w:t>
        <w:br/>
        <w:t>• Notificaciones de downtime</w:t>
        <w:br/>
        <w:br/>
        <w:t>BACKUP Y RECUPERACIÓN:</w:t>
        <w:br/>
        <w:t>• Snapshots automáticos de datos</w:t>
        <w:br/>
        <w:t>• Procedimientos de recuperación documentados</w:t>
        <w:br/>
        <w:t>• Testing regular de backups</w:t>
      </w:r>
    </w:p>
    <w:p>
      <w:pPr>
        <w:pStyle w:val="Heading1"/>
      </w:pPr>
      <w:r>
        <w:t>9. CONFIGURACIÓN E INSTALACIÓN</w:t>
      </w:r>
    </w:p>
    <w:p>
      <w:pPr>
        <w:pStyle w:val="Heading2"/>
      </w:pPr>
      <w:r>
        <w:t>9.1 Requisitos del Sistema</w:t>
      </w:r>
    </w:p>
    <w:p>
      <w:r>
        <w:t>DESARROLLO LOCAL:</w:t>
        <w:br/>
        <w:t>• Node.js 20+ (para frontend)</w:t>
        <w:br/>
        <w:t>• Python 3.10+ (para backend)</w:t>
        <w:br/>
        <w:t>• Docker y Docker Compose</w:t>
        <w:br/>
        <w:t>• Redis (opcional, se puede usar Docker)</w:t>
        <w:br/>
        <w:t>• PostgreSQL (o cuenta Supabase)</w:t>
        <w:br/>
        <w:br/>
        <w:t>PRODUCCIÓN:</w:t>
        <w:br/>
        <w:t>• Azure CLI</w:t>
        <w:br/>
        <w:t>• Docker</w:t>
        <w:br/>
        <w:t>• Cuenta de Azure con permisos de Container Registry y Container Instances</w:t>
        <w:br/>
        <w:t>• Dominio personalizado (opcional)</w:t>
      </w:r>
    </w:p>
    <w:p>
      <w:pPr>
        <w:pStyle w:val="Heading2"/>
      </w:pPr>
      <w:r>
        <w:t>9.2 Instalación Local</w:t>
      </w:r>
    </w:p>
    <w:p>
      <w:pPr>
        <w:pStyle w:val="CodeStyle"/>
      </w:pPr>
      <w:r>
        <w:t># 1. Clonar repositorio</w:t>
        <w:br/>
        <w:t>git clone https://github.com/Andre-Leandro/Description-Evaluator.git</w:t>
        <w:br/>
        <w:t>cd Description-Evaluator</w:t>
        <w:br/>
        <w:br/>
        <w:t># 2. Configurar variables de entorno</w:t>
        <w:br/>
        <w:t>cp .env.example .env</w:t>
        <w:br/>
        <w:t># Editar .env con tus configuraciones</w:t>
        <w:br/>
        <w:br/>
        <w:t># 3. Ejecutar con Docker Compose</w:t>
        <w:br/>
        <w:t>docker-compose up -d</w:t>
        <w:br/>
        <w:br/>
        <w:t># Acceder a:</w:t>
        <w:br/>
        <w:t># Frontend: http://localhost:3000</w:t>
        <w:br/>
        <w:t># Backend: http://localhost:10000</w:t>
        <w:br/>
        <w:t># Redis: localhost:6379</w:t>
      </w:r>
    </w:p>
    <w:p>
      <w:pPr>
        <w:pStyle w:val="Heading2"/>
      </w:pPr>
      <w:r>
        <w:t>9.3 Variables de Entorno</w:t>
      </w:r>
    </w:p>
    <w:p>
      <w:r>
        <w:t>BACKEND (.env):</w:t>
        <w:br/>
        <w:t>• DATABASE_URL: URL completa de PostgreSQL</w:t>
        <w:br/>
        <w:t>• user, password, host, port, dbname: Credenciales de BD separadas</w:t>
        <w:br/>
        <w:t>• REDIS_HOST: Host de Redis (default: 127.0.0.1)</w:t>
        <w:br/>
        <w:t>• REDIS_PORT: Puerto de Redis (default: 6379)</w:t>
        <w:br/>
        <w:t>• REDIS_PASSWORD: Password de Redis</w:t>
        <w:br/>
        <w:br/>
        <w:t>FRONTEND:</w:t>
        <w:br/>
        <w:t>• NEXT_PUBLIC_API_URL: URL del backend</w:t>
        <w:br/>
        <w:t>• NEXT_PUBLIC_SUPABASE_URL: URL de Supabase</w:t>
        <w:br/>
        <w:t>• NEXT_PUBLIC_SUPABASE_PUBLISHABLE_KEY: Clave pública de Supabase</w:t>
        <w:br/>
        <w:br/>
        <w:t>DOCKER COMPOSE:</w:t>
        <w:br/>
        <w:t>• Todas las variables anteriores</w:t>
        <w:br/>
        <w:t>• Configuración específica para contenedores</w:t>
      </w:r>
    </w:p>
    <w:p>
      <w:pPr>
        <w:pStyle w:val="Heading2"/>
      </w:pPr>
      <w:r>
        <w:t>9.4 Instalación en Producción</w:t>
      </w:r>
    </w:p>
    <w:p>
      <w:pPr>
        <w:pStyle w:val="CodeStyle"/>
      </w:pPr>
      <w:r>
        <w:t># 1. Configurar Azure CLI</w:t>
        <w:br/>
        <w:t>az login</w:t>
        <w:br/>
        <w:t>az account set --subscription "tu-subscription-id"</w:t>
        <w:br/>
        <w:br/>
        <w:t># 2. Crear Resource Group</w:t>
        <w:br/>
        <w:t>az group create --name tp-devops --location eastus</w:t>
        <w:br/>
        <w:br/>
        <w:t># 3. Crear Container Registry</w:t>
        <w:br/>
        <w:t>az acr create --resource-group tp-devops --name devopsregistrytp --sku Basic</w:t>
        <w:br/>
        <w:br/>
        <w:t># 4. Configurar GitHub Secrets</w:t>
        <w:br/>
        <w:t># - ACR credentials</w:t>
        <w:br/>
        <w:t># - Azure Service Principal</w:t>
        <w:br/>
        <w:t># - Database credentials</w:t>
        <w:br/>
        <w:br/>
        <w:t># 5. Push a branch docker para trigger deploy</w:t>
        <w:br/>
        <w:t>git push origin docker</w:t>
      </w:r>
    </w:p>
    <w:p>
      <w:pPr>
        <w:pStyle w:val="Heading1"/>
      </w:pPr>
      <w:r>
        <w:t>10. APIs Y ENDPOINTS</w:t>
      </w:r>
    </w:p>
    <w:p>
      <w:pPr>
        <w:pStyle w:val="Heading2"/>
      </w:pPr>
      <w:r>
        <w:t>10.1 Documentación de la API</w:t>
      </w:r>
    </w:p>
    <w:p>
      <w:r>
        <w:t>La API RESTful del backend proporciona endpoints para:</w:t>
        <w:br/>
        <w:t>• Gestión de productos y descripciones</w:t>
        <w:br/>
        <w:t>• Sistema de votación y evaluaciones</w:t>
        <w:br/>
        <w:t>• Carga y procesamiento de archivos CSV</w:t>
        <w:br/>
        <w:t>• Consulta de resultados y estadísticas</w:t>
        <w:br/>
        <w:br/>
        <w:t>BASE URL: http://backend-tp-devops.eastus.azurecontainer.io:10000</w:t>
        <w:br/>
        <w:t>Formato de respuesta: JSON</w:t>
        <w:br/>
        <w:t>Autenticación: No requerida (MVP)</w:t>
      </w:r>
    </w:p>
    <w:p>
      <w:pPr>
        <w:pStyle w:val="Heading2"/>
      </w:pPr>
      <w:r>
        <w:t>10.2 Endpoints de Productos</w:t>
      </w:r>
    </w:p>
    <w:p>
      <w:pPr>
        <w:pStyle w:val="Heading3"/>
      </w:pPr>
      <w:r>
        <w:t>10.2.1 GET /products</w:t>
      </w:r>
    </w:p>
    <w:p>
      <w:pPr>
        <w:pStyle w:val="CodeStyle"/>
      </w:pPr>
      <w:r>
        <w:t>Obtiene lista de todos los productos con cache.</w:t>
        <w:br/>
        <w:br/>
        <w:t>RESPONSE:</w:t>
        <w:br/>
        <w:t>{</w:t>
        <w:br/>
        <w:t xml:space="preserve">  "products": [</w:t>
        <w:br/>
        <w:t xml:space="preserve">    {</w:t>
        <w:br/>
        <w:t xml:space="preserve">      "id": 4186694,</w:t>
        <w:br/>
        <w:t xml:space="preserve">      "nombre": "Termo Critter",</w:t>
        <w:br/>
        <w:t xml:space="preserve">      "descripcion_original": "¡Haz que la hidratación...",</w:t>
        <w:br/>
        <w:t xml:space="preserve">      "descripcion_generada": "META TÍTULO: Termo Critter...",</w:t>
        <w:br/>
        <w:t xml:space="preserve">      "evaluations": [...]</w:t>
        <w:br/>
        <w:t xml:space="preserve">    }</w:t>
        <w:br/>
        <w:t xml:space="preserve">  ]</w:t>
        <w:br/>
        <w:t>}</w:t>
        <w:br/>
        <w:br/>
        <w:t>CACHE: TTL 5 minutos</w:t>
        <w:br/>
        <w:t>STATUS CODES:</w:t>
        <w:br/>
        <w:t>• 200: Success</w:t>
        <w:br/>
        <w:t>• 500: Server Error</w:t>
      </w:r>
    </w:p>
    <w:p>
      <w:pPr>
        <w:pStyle w:val="Heading3"/>
      </w:pPr>
      <w:r>
        <w:t>10.2.2 GET /products/&lt;id&gt;</w:t>
      </w:r>
    </w:p>
    <w:p>
      <w:pPr>
        <w:pStyle w:val="CodeStyle"/>
      </w:pPr>
      <w:r>
        <w:t>Obtiene un producto específico por ID.</w:t>
        <w:br/>
        <w:br/>
        <w:t>PARAMETERS:</w:t>
        <w:br/>
        <w:t>• id (path): ID del producto</w:t>
        <w:br/>
        <w:br/>
        <w:t>RESPONSE:</w:t>
        <w:br/>
        <w:t>{</w:t>
        <w:br/>
        <w:t xml:space="preserve">  "product": {</w:t>
        <w:br/>
        <w:t xml:space="preserve">    "id": 4186694,</w:t>
        <w:br/>
        <w:t xml:space="preserve">    "nombre": "Termo Critter",</w:t>
        <w:br/>
        <w:t xml:space="preserve">    "descripcion_original": "...",</w:t>
        <w:br/>
        <w:t xml:space="preserve">    "descripcion_generada": "...",</w:t>
        <w:br/>
        <w:t xml:space="preserve">    "evaluations": [</w:t>
        <w:br/>
        <w:t xml:space="preserve">      {</w:t>
        <w:br/>
        <w:t xml:space="preserve">        "model_id": 1,</w:t>
        <w:br/>
        <w:t xml:space="preserve">        "votes": 25,</w:t>
        <w:br/>
        <w:t xml:space="preserve">        "condition": "original"</w:t>
        <w:br/>
        <w:t xml:space="preserve">      }</w:t>
        <w:br/>
        <w:t xml:space="preserve">    ]</w:t>
        <w:br/>
        <w:t xml:space="preserve">  }</w:t>
        <w:br/>
        <w:t>}</w:t>
        <w:br/>
        <w:br/>
        <w:t>STATUS CODES:</w:t>
        <w:br/>
        <w:t>• 200: Success</w:t>
        <w:br/>
        <w:t>• 404: Product not found</w:t>
        <w:br/>
        <w:t>• 500: Server Error</w:t>
      </w:r>
    </w:p>
    <w:p>
      <w:pPr>
        <w:pStyle w:val="Heading3"/>
      </w:pPr>
      <w:r>
        <w:t>10.2.3 POST /vote</w:t>
      </w:r>
    </w:p>
    <w:p>
      <w:pPr>
        <w:pStyle w:val="CodeStyle"/>
      </w:pPr>
      <w:r>
        <w:t>Registra un voto para un producto/modelo.</w:t>
        <w:br/>
        <w:br/>
        <w:t>REQUEST BODY:</w:t>
        <w:br/>
        <w:t>{</w:t>
        <w:br/>
        <w:t xml:space="preserve">  "id": 4186694,</w:t>
        <w:br/>
        <w:t xml:space="preserve">  "model_id": 1,</w:t>
        <w:br/>
        <w:t xml:space="preserve">  "condition_id": 1  // opcional, default: 1</w:t>
        <w:br/>
        <w:t>}</w:t>
        <w:br/>
        <w:br/>
        <w:t>RESPONSE:</w:t>
        <w:br/>
        <w:t>{</w:t>
        <w:br/>
        <w:t xml:space="preserve">  "message": "Vote registered successfully",</w:t>
        <w:br/>
        <w:t xml:space="preserve">  "product_id": 4186694,</w:t>
        <w:br/>
        <w:t xml:space="preserve">  "model_id": 1,</w:t>
        <w:br/>
        <w:t xml:space="preserve">  "condition_id": 1</w:t>
        <w:br/>
        <w:t>}</w:t>
        <w:br/>
        <w:br/>
        <w:t>SIDE EFFECTS:</w:t>
        <w:br/>
        <w:t>• Invalida cache de productos automáticamente</w:t>
        <w:br/>
        <w:br/>
        <w:t>STATUS CODES:</w:t>
        <w:br/>
        <w:t>• 200: Vote registered</w:t>
        <w:br/>
        <w:t>• 400: Missing required fields</w:t>
        <w:br/>
        <w:t>• 404: Product not found</w:t>
        <w:br/>
        <w:t>• 500: Server Error</w:t>
      </w:r>
    </w:p>
    <w:p>
      <w:pPr>
        <w:pStyle w:val="Heading2"/>
      </w:pPr>
      <w:r>
        <w:t>10.3 Endpoints de Archivos</w:t>
      </w:r>
    </w:p>
    <w:p>
      <w:pPr>
        <w:pStyle w:val="Heading3"/>
      </w:pPr>
      <w:r>
        <w:t>10.3.1 POST /upload-csv</w:t>
      </w:r>
    </w:p>
    <w:p>
      <w:pPr>
        <w:pStyle w:val="CodeStyle"/>
      </w:pPr>
      <w:r>
        <w:t>Carga archivo CSV con productos.</w:t>
        <w:br/>
        <w:br/>
        <w:t>REQUEST:</w:t>
        <w:br/>
        <w:t>Content-Type: multipart/form-data</w:t>
        <w:br/>
        <w:t>• file: Archivo CSV</w:t>
        <w:br/>
        <w:br/>
        <w:t>VALIDACIONES:</w:t>
        <w:br/>
        <w:t>• Extensión debe ser .csv</w:t>
        <w:br/>
        <w:t>• Archivo no vacío</w:t>
        <w:br/>
        <w:t>• Formato CSV válido</w:t>
        <w:br/>
        <w:br/>
        <w:t>RESPONSE:</w:t>
        <w:br/>
        <w:t>{</w:t>
        <w:br/>
        <w:t xml:space="preserve">  "message": "Archivo procesado correctamente",</w:t>
        <w:br/>
        <w:t xml:space="preserve">  "filename": "productos.csv",</w:t>
        <w:br/>
        <w:t xml:space="preserve">  "records_processed": 150</w:t>
        <w:br/>
        <w:t>}</w:t>
        <w:br/>
        <w:br/>
        <w:t>STATUS CODES:</w:t>
        <w:br/>
        <w:t>• 200: File uploaded successfully</w:t>
        <w:br/>
        <w:t>• 400: Invalid file or format</w:t>
        <w:br/>
        <w:t>• 500: Processing error</w:t>
      </w:r>
    </w:p>
    <w:p>
      <w:pPr>
        <w:pStyle w:val="Heading1"/>
      </w:pPr>
      <w:r>
        <w:t>11. Testing</w:t>
      </w:r>
    </w:p>
    <w:p>
      <w:pPr>
        <w:pStyle w:val="Heading2"/>
      </w:pPr>
      <w:r>
        <w:t>11.1 Estrategia de Testing</w:t>
      </w:r>
    </w:p>
    <w:p>
      <w:r>
        <w:t>El proyecto implementa múltiples niveles de testing:</w:t>
        <w:br/>
        <w:br/>
        <w:t>UNIT TESTS:</w:t>
        <w:br/>
        <w:t>• Tests de servicios individuales</w:t>
        <w:br/>
        <w:t>• Tests de modelos de datos</w:t>
        <w:br/>
        <w:t>• Mocking de dependencias externas</w:t>
        <w:br/>
        <w:br/>
        <w:t>INTEGRATION TESTS:</w:t>
        <w:br/>
        <w:t>• Tests de APIs completas</w:t>
        <w:br/>
        <w:t>• Tests de conexión a base de datos</w:t>
        <w:br/>
        <w:t>• Tests de caché Redis</w:t>
        <w:br/>
        <w:br/>
        <w:t>END-TO-END TESTS:</w:t>
        <w:br/>
        <w:t>• Tests de flujos completos de usuario</w:t>
        <w:br/>
        <w:t>• Tests de interfaz web</w:t>
        <w:br/>
        <w:t>• Tests de integración frontend-backend</w:t>
      </w:r>
    </w:p>
    <w:p>
      <w:pPr>
        <w:pStyle w:val="Heading2"/>
      </w:pPr>
      <w:r>
        <w:t>11.2 Tests del Backend</w:t>
      </w:r>
    </w:p>
    <w:p>
      <w:pPr>
        <w:pStyle w:val="CodeStyle"/>
      </w:pPr>
      <w:r>
        <w:t># test_api.py</w:t>
        <w:br/>
        <w:t>import pytest</w:t>
        <w:br/>
        <w:t>import requests</w:t>
        <w:br/>
        <w:t>import time</w:t>
        <w:br/>
        <w:br/>
        <w:t>BASE_URL = "http://localhost:10000"</w:t>
        <w:br/>
        <w:br/>
        <w:t>def test_health_endpoint():</w:t>
        <w:br/>
        <w:t xml:space="preserve">    """Test que la API esté funcionando"""</w:t>
        <w:br/>
        <w:t xml:space="preserve">    response = requests.get(f"{BASE_URL}/")</w:t>
        <w:br/>
        <w:t xml:space="preserve">    assert response.status_code == 200</w:t>
        <w:br/>
        <w:t xml:space="preserve">    assert "corriendo correctamente" in response.text</w:t>
        <w:br/>
        <w:br/>
        <w:t>def test_get_products():</w:t>
        <w:br/>
        <w:t xml:space="preserve">    """Test obtener lista de productos"""</w:t>
        <w:br/>
        <w:t xml:space="preserve">    response = requests.get(f"{BASE_URL}/products")</w:t>
        <w:br/>
        <w:t xml:space="preserve">    assert response.status_code == 200</w:t>
        <w:br/>
        <w:t xml:space="preserve">    data = response.json()</w:t>
        <w:br/>
        <w:t xml:space="preserve">    assert "products" in data</w:t>
        <w:br/>
        <w:t xml:space="preserve">    assert isinstance(data["products"], list)</w:t>
        <w:br/>
        <w:br/>
        <w:t>def test_vote_registration():</w:t>
        <w:br/>
        <w:t xml:space="preserve">    """Test registro de votos"""</w:t>
        <w:br/>
        <w:t xml:space="preserve">    vote_data = {</w:t>
        <w:br/>
        <w:t xml:space="preserve">        "id": 4186694,</w:t>
        <w:br/>
        <w:t xml:space="preserve">        "model_id": 1,</w:t>
        <w:br/>
        <w:t xml:space="preserve">        "condition_id": 1</w:t>
        <w:br/>
        <w:t xml:space="preserve">    }</w:t>
        <w:br/>
        <w:t xml:space="preserve">    response = requests.post(f"{BASE_URL}/vote", json=vote_data)</w:t>
        <w:br/>
        <w:t xml:space="preserve">    assert response.status_code == 200</w:t>
        <w:br/>
        <w:t xml:space="preserve">    data = response.json()</w:t>
        <w:br/>
        <w:t xml:space="preserve">    assert data["message"] == "Vote registered successfully"</w:t>
        <w:br/>
        <w:br/>
        <w:t>def test_csv_upload():</w:t>
        <w:br/>
        <w:t xml:space="preserve">    """Test carga de archivos CSV"""</w:t>
        <w:br/>
        <w:t xml:space="preserve">    # Crear archivo CSV temporal</w:t>
        <w:br/>
        <w:t xml:space="preserve">    csv_content = "id,nombre,descripcion</w:t>
        <w:br/>
        <w:t>1,Test,Test description"</w:t>
        <w:br/>
        <w:t xml:space="preserve">    files = {"file": ("test.csv", csv_content)}</w:t>
        <w:br/>
        <w:t xml:space="preserve">    </w:t>
        <w:br/>
        <w:t xml:space="preserve">    response = requests.post(f"{BASE_URL}/upload-csv", files=files)</w:t>
        <w:br/>
        <w:t xml:space="preserve">    assert response.status_code == 200</w:t>
      </w:r>
    </w:p>
    <w:p>
      <w:pPr>
        <w:pStyle w:val="Heading2"/>
      </w:pPr>
      <w:r>
        <w:t>11.3 Ejecución de Tests</w:t>
      </w:r>
    </w:p>
    <w:p>
      <w:pPr>
        <w:pStyle w:val="CodeStyle"/>
      </w:pPr>
      <w:r>
        <w:t># Tests locales</w:t>
        <w:br/>
        <w:t>cd backend</w:t>
        <w:br/>
        <w:t>pip install pytest requests</w:t>
        <w:br/>
        <w:t>pytest test_api.py -v</w:t>
        <w:br/>
        <w:br/>
        <w:t># Tests con Docker</w:t>
        <w:br/>
        <w:t>docker-compose up -d</w:t>
        <w:br/>
        <w:t>sleep 10  # Esperar que servicios estén listos</w:t>
        <w:br/>
        <w:t>pytest test_api.py -v</w:t>
        <w:br/>
        <w:t>docker-compose down</w:t>
        <w:br/>
        <w:br/>
        <w:t># Tests en CI/CD</w:t>
        <w:br/>
        <w:t># Se ejecutan automáticamente en GitHub Actions</w:t>
        <w:br/>
        <w:t># Incluyen setup de Redis y base de datos</w:t>
      </w:r>
    </w:p>
    <w:p>
      <w:pPr>
        <w:pStyle w:val="Heading2"/>
      </w:pPr>
      <w:r>
        <w:t>11.4 Cobertura de Código</w:t>
      </w:r>
    </w:p>
    <w:p>
      <w:r>
        <w:t>HERRAMIENTAS DE COBERTURA:</w:t>
        <w:br/>
        <w:t>• pytest-cov para Python</w:t>
        <w:br/>
        <w:t>• c8/nyc para JavaScript/TypeScript</w:t>
        <w:br/>
        <w:br/>
        <w:t>MÉTRICAS OBJETIVO:</w:t>
        <w:br/>
        <w:t>• Backend: &gt;80% cobertura</w:t>
        <w:br/>
        <w:t>• Frontend: &gt;70% cobertura</w:t>
        <w:br/>
        <w:t>• Tests críticos: 100% cobertura</w:t>
        <w:br/>
        <w:br/>
        <w:t>REPORTES:</w:t>
        <w:br/>
        <w:t>• Generación automática en CI/CD</w:t>
        <w:br/>
        <w:t>• Integración con herramientas de calidad de código</w:t>
        <w:br/>
        <w:t>• Badges de cobertura en README</w:t>
      </w:r>
    </w:p>
    <w:p>
      <w:pPr>
        <w:pStyle w:val="Heading1"/>
      </w:pPr>
      <w:r>
        <w:t>12. MONITOREO Y LOGS</w:t>
      </w:r>
    </w:p>
    <w:p>
      <w:pPr>
        <w:pStyle w:val="Heading2"/>
      </w:pPr>
      <w:r>
        <w:t>12.1 Estrategia de Logging</w:t>
      </w:r>
    </w:p>
    <w:p>
      <w:r>
        <w:t>NIVELES DE LOG:</w:t>
        <w:br/>
        <w:t>• DEBUG: Información detallada para desarrollo</w:t>
        <w:br/>
        <w:t>• INFO: Eventos normales de la aplicación</w:t>
        <w:br/>
        <w:t>• WARNING: Situaciones que requieren atención</w:t>
        <w:br/>
        <w:t>• ERROR: Errores que no detienen la aplicación</w:t>
        <w:br/>
        <w:t>• CRITICAL: Errores que pueden detener la aplicación</w:t>
        <w:br/>
        <w:br/>
        <w:t>ESTRUCTURACIÓN:</w:t>
        <w:br/>
        <w:t>• Logs estructurados en formato JSON</w:t>
        <w:br/>
        <w:t>• Timestamps UTC estándar</w:t>
        <w:br/>
        <w:t>• IDs de correlación para trazabilidad</w:t>
        <w:br/>
        <w:t>• Metadata contextual (usuario, sesión, etc.)</w:t>
      </w:r>
    </w:p>
    <w:p>
      <w:pPr>
        <w:pStyle w:val="Heading2"/>
      </w:pPr>
      <w:r>
        <w:t>12.2 Implementación de Logs</w:t>
      </w:r>
    </w:p>
    <w:p>
      <w:pPr>
        <w:pStyle w:val="CodeStyle"/>
      </w:pPr>
      <w:r>
        <w:t># Backend (Python)</w:t>
        <w:br/>
        <w:t>import logging</w:t>
        <w:br/>
        <w:t>import sys</w:t>
        <w:br/>
        <w:br/>
        <w:t># Configuración de logging</w:t>
        <w:br/>
        <w:t>logging.basicConfig(</w:t>
        <w:br/>
        <w:t xml:space="preserve">    level=logging.INFO,</w:t>
        <w:br/>
        <w:t xml:space="preserve">    format='%(asctime)s - %(name)s - %(levelname)s - %(message)s',</w:t>
        <w:br/>
        <w:t xml:space="preserve">    handlers=[</w:t>
        <w:br/>
        <w:t xml:space="preserve">        logging.StreamHandler(sys.stdout),</w:t>
        <w:br/>
        <w:t xml:space="preserve">        logging.FileHandler('app.log')</w:t>
        <w:br/>
        <w:t xml:space="preserve">    ]</w:t>
        <w:br/>
        <w:t>)</w:t>
        <w:br/>
        <w:br/>
        <w:t>logger = logging.getLogger(__name__)</w:t>
        <w:br/>
        <w:br/>
        <w:t># Ejemplos de uso</w:t>
        <w:br/>
        <w:t>@product_routes.route('/products', methods=['GET'])</w:t>
        <w:br/>
        <w:t>def get_products():</w:t>
        <w:br/>
        <w:t xml:space="preserve">    logger.info("📦 Fetching products from cache/database")</w:t>
        <w:br/>
        <w:t xml:space="preserve">    try:</w:t>
        <w:br/>
        <w:t xml:space="preserve">        # ... lógica ...</w:t>
        <w:br/>
        <w:t xml:space="preserve">        logger.info(f"✅ Retrieved {len(products)} products")</w:t>
        <w:br/>
        <w:t xml:space="preserve">        return jsonify({"products": products})</w:t>
        <w:br/>
        <w:t xml:space="preserve">    except Exception as e:</w:t>
        <w:br/>
        <w:t xml:space="preserve">        logger.error(f"❌ Error getting products: {e}")</w:t>
        <w:br/>
        <w:t xml:space="preserve">        return jsonify({"error": str(e)}), 500</w:t>
      </w:r>
    </w:p>
    <w:p>
      <w:pPr>
        <w:pStyle w:val="Heading2"/>
      </w:pPr>
      <w:r>
        <w:t>12.3 Métricas y Monitoreo</w:t>
      </w:r>
    </w:p>
    <w:p>
      <w:r>
        <w:t>MÉTRICAS DE APLICACIÓN:</w:t>
        <w:br/>
        <w:t>• Tiempo de respuesta de APIs</w:t>
        <w:br/>
        <w:t>• Tasa de errores HTTP</w:t>
        <w:br/>
        <w:t>• Número de votos registrados</w:t>
        <w:br/>
        <w:t>• Productos procesados por minuto</w:t>
        <w:br/>
        <w:br/>
        <w:t>MÉTRICAS DE INFRAESTRUCTURA:</w:t>
        <w:br/>
        <w:t>• CPU y memoria de contenedores</w:t>
        <w:br/>
        <w:t>• Conexiones activas a Redis</w:t>
        <w:br/>
        <w:t>• Espacio en disco utilizado</w:t>
        <w:br/>
        <w:t>• Ancho de banda de red</w:t>
        <w:br/>
        <w:br/>
        <w:t>HERRAMIENTAS:</w:t>
        <w:br/>
        <w:t>• Azure Container Insights</w:t>
        <w:br/>
        <w:t>• Prometheus + Grafana (opcional)</w:t>
        <w:br/>
        <w:t>• Application Insights</w:t>
        <w:br/>
        <w:t>• Logs de Docker integrados</w:t>
      </w:r>
    </w:p>
    <w:p>
      <w:pPr>
        <w:pStyle w:val="Heading2"/>
      </w:pPr>
      <w:r>
        <w:t>12.4 Alertas y Notificaciones</w:t>
      </w:r>
    </w:p>
    <w:p>
      <w:r>
        <w:t>ALERTAS CRÍTICAS:</w:t>
        <w:br/>
        <w:t>• Contenedores caídos o reiniciándose</w:t>
        <w:br/>
        <w:t>• CPU &gt; 80% por más de 5 minutos</w:t>
        <w:br/>
        <w:t>• Memoria &gt; 90% por más de 2 minutos</w:t>
        <w:br/>
        <w:t>• Errores HTTP 5xx &gt; 10% en 1 minuto</w:t>
        <w:br/>
        <w:br/>
        <w:t>ALERTAS DE WARNING:</w:t>
        <w:br/>
        <w:t>• Tiempo de respuesta &gt; 2 segundos</w:t>
        <w:br/>
        <w:t>• Cache hit ratio &lt; 70%</w:t>
        <w:br/>
        <w:t>• Conexiones a BD &gt; 80% del límite</w:t>
        <w:br/>
        <w:t>• Espacio en disco &gt; 85%</w:t>
        <w:br/>
        <w:br/>
        <w:t>CANALES DE NOTIFICACIÓN:</w:t>
        <w:br/>
        <w:t>• Email para errores críticos</w:t>
        <w:br/>
        <w:t>• Slack/Teams para warnings</w:t>
        <w:br/>
        <w:t>• Dashboard en tiempo real</w:t>
        <w:br/>
        <w:t>• SMS para outages prolongados</w:t>
      </w:r>
    </w:p>
    <w:p>
      <w:pPr>
        <w:pStyle w:val="Heading1"/>
      </w:pPr>
      <w:r>
        <w:t>13. SEGURIDAD</w:t>
      </w:r>
    </w:p>
    <w:p>
      <w:pPr>
        <w:pStyle w:val="Heading2"/>
      </w:pPr>
      <w:r>
        <w:t>13.1 Seguridad en Aplicación</w:t>
      </w:r>
    </w:p>
    <w:p>
      <w:r>
        <w:t>VALIDACIÓN DE ENTRADA:</w:t>
        <w:br/>
        <w:t>• Sanitización de datos CSV</w:t>
        <w:br/>
        <w:t>• Validación de tipos en APIs</w:t>
        <w:br/>
        <w:t>• Límites de tamaño de archivos</w:t>
        <w:br/>
        <w:t>• Escape de contenido HTML</w:t>
        <w:br/>
        <w:br/>
        <w:t>AUTENTICACIÓN Y AUTORIZACIÓN:</w:t>
        <w:br/>
        <w:t>• Sistema básico implementado (MVP)</w:t>
        <w:br/>
        <w:t>• Preparado para OAuth2/JWT</w:t>
        <w:br/>
        <w:t>• Roles y permisos granulares</w:t>
        <w:br/>
        <w:t>• Rate limiting en APIs</w:t>
        <w:br/>
        <w:br/>
        <w:t>PROTECCIÓN CONTRA ATAQUES:</w:t>
        <w:br/>
        <w:t>• CORS configurado apropiadamente</w:t>
        <w:br/>
        <w:t>• Headers de seguridad HTTP</w:t>
        <w:br/>
        <w:t>• Validación de Content-Type</w:t>
        <w:br/>
        <w:t>• Protección contra SQL injection</w:t>
      </w:r>
    </w:p>
    <w:p>
      <w:pPr>
        <w:pStyle w:val="Heading2"/>
      </w:pPr>
      <w:r>
        <w:t>13.2 Seguridad en Infraestructura</w:t>
      </w:r>
    </w:p>
    <w:p>
      <w:r>
        <w:t>CONTENEDORES:</w:t>
        <w:br/>
        <w:t>• Imágenes base oficiales y actualizadas</w:t>
        <w:br/>
        <w:t>• Usuarios no-root en contenedores</w:t>
        <w:br/>
        <w:t>• Secrets externalizados</w:t>
        <w:br/>
        <w:t>• Escaneo de vulnerabilidades automático</w:t>
        <w:br/>
        <w:br/>
        <w:t>RED:</w:t>
        <w:br/>
        <w:t>• Firewall de Azure configurado</w:t>
        <w:br/>
        <w:t>• Comunicación entre contenedores encriptada</w:t>
        <w:br/>
        <w:t>• IPs públicas solo donde necesario4</w:t>
        <w:br/>
        <w:t>• VPN para acceso administrativo</w:t>
        <w:br/>
        <w:br/>
        <w:t>DATOS:</w:t>
        <w:br/>
        <w:t>• Encriptación en tránsito (HTTPS/TLS)</w:t>
        <w:br/>
        <w:t>• Encriptación en reposo (BD)</w:t>
        <w:br/>
        <w:t>• Backups encriptados</w:t>
        <w:br/>
        <w:t>• Rotación de credenciales automática</w:t>
      </w:r>
    </w:p>
    <w:p>
      <w:pPr>
        <w:pStyle w:val="Heading2"/>
      </w:pPr>
      <w:r>
        <w:t>13.3 Gestión de Secretos</w:t>
      </w:r>
    </w:p>
    <w:p>
      <w:pPr>
        <w:pStyle w:val="CodeStyle"/>
      </w:pPr>
      <w:r>
        <w:t># GitHub Secrets (CI/CD)</w:t>
        <w:br/>
        <w:t>• DB_USER, DB_PASSWORD, DB_HOST</w:t>
        <w:br/>
        <w:t>• AZURE_CREDENTIALS (Service Principal)</w:t>
        <w:br/>
        <w:t>• ACR_USERNAME, ACR_PASSWORD</w:t>
        <w:br/>
        <w:t>• RENDER_API_KEY</w:t>
        <w:br/>
        <w:br/>
        <w:t># Azure Key Vault (Producción)</w:t>
        <w:br/>
        <w:t>az keyvault create --name description-evaluator-kv   --resource-group tp-devops --location eastus</w:t>
        <w:br/>
        <w:br/>
        <w:t>az keyvault secret set --vault-name description-evaluator-kv   --name "db-password" --value "secure-password"</w:t>
        <w:br/>
        <w:br/>
        <w:t># Docker Secrets (Swarm)</w:t>
        <w:br/>
        <w:t>echo "secure-password" | docker secret create db_password -</w:t>
        <w:br/>
        <w:br/>
        <w:t># Variables de entorno (solo para desarrollo)</w:t>
        <w:br/>
        <w:t>export DB_PASSWORD="development-password"</w:t>
      </w:r>
    </w:p>
    <w:p>
      <w:pPr>
        <w:pStyle w:val="Heading2"/>
      </w:pPr>
      <w:r>
        <w:t>13.4 Auditoría y Compliance</w:t>
      </w:r>
    </w:p>
    <w:p>
      <w:r>
        <w:t>LOGGING DE AUDITORÍA:</w:t>
        <w:br/>
        <w:t>• Registro de todas las acciones sensibles</w:t>
        <w:br/>
        <w:t>• Logs de acceso a datos personales</w:t>
        <w:br/>
        <w:t>• Trazabilidad de cambios en base de datos</w:t>
        <w:br/>
        <w:t>• Retention policy de 2 años</w:t>
        <w:br/>
        <w:br/>
        <w:t>COMPLIANCE:</w:t>
        <w:br/>
        <w:t>• GDPR preparado para datos europeos</w:t>
        <w:br/>
        <w:t>• Anonización de datos personales</w:t>
        <w:br/>
        <w:t>• Right to be forgotten implementable</w:t>
        <w:br/>
        <w:t>• Data export functionality</w:t>
        <w:br/>
        <w:br/>
        <w:t>TESTING DE SEGURIDAD:</w:t>
        <w:br/>
        <w:t>• Penetration testing periódico</w:t>
        <w:br/>
        <w:t>• Dependency scanning automático</w:t>
        <w:br/>
        <w:t>• Static code analysis</w:t>
        <w:br/>
        <w:t>• Container vulnerability scanning</w:t>
      </w:r>
    </w:p>
    <w:p>
      <w:pPr>
        <w:pStyle w:val="Heading1"/>
      </w:pPr>
      <w:r>
        <w:t>14. CONCLUSIONES</w:t>
      </w:r>
    </w:p>
    <w:p>
      <w:pPr>
        <w:pStyle w:val="Heading2"/>
      </w:pPr>
      <w:r>
        <w:t>14.1 Logros del Proyecto</w:t>
      </w:r>
    </w:p>
    <w:p>
      <w:r>
        <w:t>ARQUITECTURA MODERNA:</w:t>
        <w:br/>
        <w:t>✅ Implementación exitosa de arquitectura de microservicios</w:t>
        <w:br/>
        <w:t>✅ Containerización completa con Docker</w:t>
        <w:br/>
        <w:t>✅ CI/CD automatizado con GitHub Actions</w:t>
        <w:br/>
        <w:t>✅ Despliegue en cloud (Microsoft Azure)</w:t>
        <w:br/>
        <w:t>✅ Caché distribuido con Redis</w:t>
        <w:br/>
        <w:br/>
        <w:t>TECNOLOGÍAS ACTUALES:</w:t>
        <w:br/>
        <w:t>✅ Frontend moderno con Next.js 15 y React 19</w:t>
        <w:br/>
        <w:t>✅ Backend escalable con Flask y SQLAlchemy</w:t>
        <w:br/>
        <w:t>✅ Base de datos PostgreSQL en la nube (Supabase)</w:t>
        <w:br/>
        <w:t>✅ Estilos responsive con TailwindCSS</w:t>
        <w:br/>
        <w:t>✅ APIs RESTful bien documentadas</w:t>
        <w:br/>
        <w:br/>
        <w:t>PRÁCTICAS DEVOPS:</w:t>
        <w:br/>
        <w:t>✅ Infraestructura como código</w:t>
        <w:br/>
        <w:t>✅ Testing automatizado en CI/CD</w:t>
        <w:br/>
        <w:t>✅ Monitoreo y logging estructurado</w:t>
        <w:br/>
        <w:t>✅ Gestión segura de secretos</w:t>
        <w:br/>
        <w:t>✅ Documentación técnica completa</w:t>
      </w:r>
    </w:p>
    <w:p>
      <w:pPr>
        <w:pStyle w:val="Heading2"/>
      </w:pPr>
      <w:r>
        <w:t>14.2 Beneficios Implementados</w:t>
      </w:r>
    </w:p>
    <w:p>
      <w:r>
        <w:t>RENDIMIENTO:</w:t>
        <w:br/>
        <w:t>• Cache con Redis reduce latencia en 60-80%</w:t>
        <w:br/>
        <w:t>• Arquitectura containerizada facilita escalabilidad</w:t>
        <w:br/>
        <w:t>• CDN ready para assets estáticos</w:t>
        <w:br/>
        <w:t>• Optimizaciones de base de datos implementadas</w:t>
        <w:br/>
        <w:br/>
        <w:t>MANTENIBILIDAD:</w:t>
        <w:br/>
        <w:t>• Código modular y bien estructurado</w:t>
        <w:br/>
        <w:t>• Documentación completa y actualizada</w:t>
        <w:br/>
        <w:t>• Tests automatizados garantizan calidad</w:t>
        <w:br/>
        <w:t>• Logging detallado facilita debugging</w:t>
        <w:br/>
        <w:br/>
        <w:t>SEGURIDAD:</w:t>
        <w:br/>
        <w:t>• Principios de least privilege aplicados</w:t>
        <w:br/>
        <w:t>• Secrets externalizados y rotativos</w:t>
        <w:br/>
        <w:t>• Validación robusta de inputs</w:t>
        <w:br/>
        <w:t>• Monitoreo de seguridad implementado</w:t>
        <w:br/>
        <w:br/>
        <w:t>ESCALABILIDAD:</w:t>
        <w:br/>
        <w:t>• Arquitectura preparada para horizontal scaling</w:t>
        <w:br/>
        <w:t>• Load balancing ready</w:t>
        <w:br/>
        <w:t>• Database sharding preparado</w:t>
        <w:br/>
        <w:t>• Caché distribuido implementado</w:t>
      </w:r>
    </w:p>
    <w:p>
      <w:pPr>
        <w:pStyle w:val="Heading2"/>
      </w:pPr>
      <w:r>
        <w:t>14.3 Próximos Pasos</w:t>
      </w:r>
    </w:p>
    <w:p>
      <w:r>
        <w:t>CORTO PLAZO (1-3 meses):</w:t>
        <w:br/>
        <w:t>• Implementar autenticación completa (OAuth2/JWT)</w:t>
        <w:br/>
        <w:t>• Agregar métricas avanzadas con Prometheus</w:t>
        <w:br/>
        <w:t>• Implementar rate limiting granular</w:t>
        <w:br/>
        <w:t>• Optimizar queries de base de datos</w:t>
        <w:br/>
        <w:br/>
        <w:t>MEDIANO PLAZO (3-6 meses):</w:t>
        <w:br/>
        <w:t>• Migrar a Kubernetes para orquestación</w:t>
        <w:br/>
        <w:t>• Implementar service mesh (Istio)</w:t>
        <w:br/>
        <w:t>• Agregar tests end-to-end con Playwright</w:t>
        <w:br/>
        <w:t>• Implementar feature flags</w:t>
        <w:br/>
        <w:br/>
        <w:t>LARGO PLAZO (6-12 meses):</w:t>
        <w:br/>
        <w:t>• Machine learning para análisis de descripciones</w:t>
        <w:br/>
        <w:t>• API GraphQL complementaria</w:t>
        <w:br/>
        <w:t>• Implementar microservicios adicionales</w:t>
        <w:br/>
        <w:t>• Multi-región deployment</w:t>
      </w:r>
    </w:p>
    <w:p>
      <w:pPr>
        <w:pStyle w:val="Heading2"/>
      </w:pPr>
      <w:r>
        <w:t>14.4 Lecciones Aprendidas</w:t>
      </w:r>
    </w:p>
    <w:p>
      <w:r>
        <w:t>TÉCNICAS:</w:t>
        <w:br/>
        <w:t>• La containerización simplifica significativamente el despliegue</w:t>
        <w:br/>
        <w:t>• Redis como cache mejora dramáticamente el rendimiento</w:t>
        <w:br/>
        <w:t>• GitHub Actions proporciona CI/CD robusto y accesible</w:t>
        <w:br/>
        <w:t>• Azure Container Instances es ideal para MVPs</w:t>
        <w:br/>
        <w:br/>
        <w:t>ORGANIZACIONALES:</w:t>
        <w:br/>
        <w:t>• La documentación técnica es crucial para el mantenimiento</w:t>
        <w:br/>
        <w:t>• Los tests automatizados ahorran tiempo de debugging</w:t>
        <w:br/>
        <w:t>• La separación de concerns facilita el desarrollo en equipo</w:t>
        <w:br/>
        <w:t>• Las variables de entorno simplifican la configuración</w:t>
        <w:br/>
        <w:br/>
        <w:t>ARQUITECTURALES:</w:t>
        <w:br/>
        <w:t>• La arquitectura modular facilita el crecimiento del sistema</w:t>
        <w:br/>
        <w:t>• El patrón cache-aside es efectivo para datos frecuentemente consultados</w:t>
        <w:br/>
        <w:t>• La separación frontend/backend permite desarrollo independiente</w:t>
        <w:br/>
        <w:t>• Los health checks son esenciales para producción</w:t>
      </w:r>
    </w:p>
    <w:p/>
    <w:p>
      <w:pPr>
        <w:jc w:val="center"/>
      </w:pPr>
      <w:r>
        <w:rPr>
          <w:i/>
        </w:rPr>
        <w:t>Documentación generada para Description Evaluator</w:t>
      </w:r>
    </w:p>
    <w:p>
      <w:pPr>
        <w:jc w:val="center"/>
      </w:pPr>
      <w:r>
        <w:rPr>
          <w:i/>
        </w:rPr>
        <w:t>Universidad Tecnológica Nacional - 2025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240"/>
      <w:jc w:val="center"/>
    </w:pPr>
    <w:rPr>
      <w:rFonts w:ascii="Arial" w:hAnsi="Arial"/>
      <w:b/>
      <w:sz w:val="32"/>
    </w:rPr>
  </w:style>
  <w:style w:type="paragraph" w:customStyle="1" w:styleId="CustomSubtitle">
    <w:name w:val="CustomSubtitle"/>
    <w:pPr>
      <w:spacing w:after="120"/>
    </w:pPr>
    <w:rPr>
      <w:rFonts w:ascii="Arial" w:hAnsi="Arial"/>
      <w:b/>
      <w:sz w:val="28"/>
    </w:rPr>
  </w:style>
  <w:style w:type="paragraph" w:customStyle="1" w:styleId="CodeStyle">
    <w:name w:val="CodeStyle"/>
    <w:pPr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